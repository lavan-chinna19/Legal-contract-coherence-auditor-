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1. Term</w:t>
      </w:r>
    </w:p>
    <w:p>
      <w:r>
        <w:t>The Effective Date is</w:t>
      </w:r>
    </w:p>
    <w:p>
      <w:r>
        <w:t>2026-06-01.</w:t>
      </w:r>
    </w:p>
    <w:p>
      <w:r>
        <w:t>The Termination Date is</w:t>
      </w:r>
    </w:p>
    <w:p>
      <w:r>
        <w:t>2026-05-01.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