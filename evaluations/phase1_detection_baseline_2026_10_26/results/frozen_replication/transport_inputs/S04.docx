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1. Payment</w:t>
      </w:r>
    </w:p>
    <w:p>
      <w:r>
        <w:t>If price &lt; 100, payment follows Section 9; if volume &gt; 20, delivery is expedited.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