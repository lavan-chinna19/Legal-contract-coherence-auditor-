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2. Payment</w:t>
      </w:r>
    </w:p>
    <w:p>
      <w:r>
        <w:t>Payment follows Section 1 above.</w:t>
      </w:r>
    </w:p>
    <w:p/>
    <w:p>
      <w:r>
        <w:t>Section 1. Definitions</w:t>
      </w:r>
    </w:p>
    <w:p>
      <w:r>
        <w:t>Services means the example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