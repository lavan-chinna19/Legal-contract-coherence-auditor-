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1. Term</w:t>
      </w:r>
    </w:p>
    <w:p>
      <w:r>
        <w:t>The Effective Date is 2026-12-31.</w:t>
      </w:r>
    </w:p>
    <w:p/>
    <w:p>
      <w:r>
        <w:t>Section 2. End</w:t>
      </w:r>
    </w:p>
    <w:p>
      <w:r>
        <w:t>The Termination Date is 2026-01-01.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